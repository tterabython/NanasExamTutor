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564B4" w14:textId="77777777" w:rsidR="00104C3F" w:rsidRDefault="003552A0" w:rsidP="00511D2E">
      <w:pPr>
        <w:spacing w:beforeLines="160" w:before="384" w:afterLines="360" w:after="864" w:line="240" w:lineRule="auto"/>
        <w:ind w:left="-90"/>
        <w:contextualSpacing/>
        <w:rPr>
          <w:b/>
          <w:bCs/>
          <w:sz w:val="24"/>
          <w:szCs w:val="24"/>
        </w:rPr>
      </w:pPr>
      <w:r w:rsidRPr="00181F03">
        <w:rPr>
          <w:b/>
          <w:bCs/>
          <w:sz w:val="24"/>
          <w:szCs w:val="24"/>
        </w:rPr>
        <w:t>ICF Core Competencies and Ethics Scenario-Based Questions</w:t>
      </w:r>
    </w:p>
    <w:p w14:paraId="3A6F3F6B" w14:textId="77777777" w:rsidR="00511D2E" w:rsidRPr="00181F03" w:rsidRDefault="00511D2E" w:rsidP="00511D2E">
      <w:pPr>
        <w:spacing w:beforeLines="160" w:before="384" w:afterLines="360" w:after="864" w:line="240" w:lineRule="auto"/>
        <w:ind w:left="-90"/>
        <w:contextualSpacing/>
        <w:rPr>
          <w:b/>
          <w:bCs/>
          <w:sz w:val="24"/>
          <w:szCs w:val="24"/>
        </w:rPr>
      </w:pPr>
    </w:p>
    <w:p w14:paraId="57D14213" w14:textId="017AEAFA" w:rsidR="00104C3F" w:rsidRDefault="003552A0" w:rsidP="00511D2E">
      <w:pPr>
        <w:spacing w:beforeLines="160" w:before="384" w:afterLines="360" w:after="864" w:line="240" w:lineRule="auto"/>
        <w:ind w:left="-90"/>
        <w:contextualSpacing/>
      </w:pPr>
      <w:r>
        <w:t>Question 1</w:t>
      </w:r>
      <w:r w:rsidR="006F63C1">
        <w:t xml:space="preserve">: </w:t>
      </w:r>
      <w:r>
        <w:t>Scenario: Coach Alex is working with a client who begins to share details about their mental health diagnosis. Alex is not a licensed therapist but feels confident offering advice based on personal experience.</w:t>
      </w:r>
    </w:p>
    <w:p w14:paraId="11E0B1D7" w14:textId="77777777" w:rsidR="00104C3F" w:rsidRDefault="003552A0" w:rsidP="00511D2E">
      <w:pPr>
        <w:spacing w:beforeLines="160" w:before="384" w:afterLines="360" w:after="864" w:line="240" w:lineRule="auto"/>
        <w:ind w:left="450" w:hanging="450"/>
        <w:contextualSpacing/>
      </w:pPr>
      <w:r>
        <w:t>A. Continue coaching and offer advice based on personal experience.</w:t>
      </w:r>
    </w:p>
    <w:p w14:paraId="74133DE6" w14:textId="77777777" w:rsidR="00104C3F" w:rsidRDefault="003552A0" w:rsidP="00511D2E">
      <w:pPr>
        <w:spacing w:beforeLines="160" w:before="384" w:afterLines="360" w:after="864" w:line="240" w:lineRule="auto"/>
        <w:ind w:left="450" w:hanging="450"/>
        <w:contextualSpacing/>
      </w:pPr>
      <w:r>
        <w:t>B. Refer the client to a licensed mental health professional and clarify coaching boundaries.</w:t>
      </w:r>
    </w:p>
    <w:p w14:paraId="213A949F" w14:textId="77777777" w:rsidR="00104C3F" w:rsidRDefault="003552A0" w:rsidP="00511D2E">
      <w:pPr>
        <w:spacing w:beforeLines="160" w:before="384" w:afterLines="360" w:after="864" w:line="240" w:lineRule="auto"/>
        <w:ind w:left="450" w:hanging="450"/>
        <w:contextualSpacing/>
      </w:pPr>
      <w:r>
        <w:t>C. Ignore the mental health disclosure and proceed with the session.</w:t>
      </w:r>
    </w:p>
    <w:p w14:paraId="5F64592C" w14:textId="77777777" w:rsidR="00104C3F" w:rsidRDefault="003552A0" w:rsidP="00511D2E">
      <w:pPr>
        <w:spacing w:beforeLines="160" w:before="384" w:afterLines="360" w:after="864" w:line="240" w:lineRule="auto"/>
        <w:ind w:left="450" w:hanging="450"/>
        <w:contextualSpacing/>
      </w:pPr>
      <w:r>
        <w:t>D. Ask the client to stop discussing mental health topics.</w:t>
      </w:r>
    </w:p>
    <w:p w14:paraId="78644E00" w14:textId="77777777" w:rsidR="006F63C1" w:rsidRDefault="006F63C1" w:rsidP="00511D2E">
      <w:pPr>
        <w:spacing w:beforeLines="160" w:before="384" w:afterLines="360" w:after="864" w:line="240" w:lineRule="auto"/>
        <w:ind w:left="450" w:hanging="450"/>
        <w:contextualSpacing/>
      </w:pPr>
    </w:p>
    <w:p w14:paraId="39CB986F" w14:textId="1150702A" w:rsidR="00104C3F" w:rsidRDefault="003552A0" w:rsidP="00511D2E">
      <w:pPr>
        <w:spacing w:beforeLines="160" w:before="384" w:afterLines="360" w:after="864" w:line="240" w:lineRule="auto"/>
        <w:contextualSpacing/>
      </w:pPr>
      <w:r>
        <w:t>Question 2</w:t>
      </w:r>
      <w:r w:rsidR="006F63C1">
        <w:t xml:space="preserve">: </w:t>
      </w:r>
      <w:r>
        <w:t xml:space="preserve">Scenario: Coach Jamie </w:t>
      </w:r>
      <w:proofErr w:type="gramStart"/>
      <w:r>
        <w:t>is coaching</w:t>
      </w:r>
      <w:proofErr w:type="gramEnd"/>
      <w:r>
        <w:t xml:space="preserve"> a team </w:t>
      </w:r>
      <w:proofErr w:type="gramStart"/>
      <w:r>
        <w:t>and also</w:t>
      </w:r>
      <w:proofErr w:type="gramEnd"/>
      <w:r>
        <w:t xml:space="preserve"> serves as their HR manager. During a session, a team member shares concerns about job security.</w:t>
      </w:r>
    </w:p>
    <w:p w14:paraId="52A3A181" w14:textId="77777777" w:rsidR="00104C3F" w:rsidRDefault="003552A0" w:rsidP="00511D2E">
      <w:pPr>
        <w:spacing w:beforeLines="160" w:before="384" w:afterLines="360" w:after="864" w:line="240" w:lineRule="auto"/>
        <w:ind w:left="450" w:hanging="450"/>
        <w:contextualSpacing/>
      </w:pPr>
      <w:r>
        <w:t xml:space="preserve">A. </w:t>
      </w:r>
      <w:proofErr w:type="gramStart"/>
      <w:r>
        <w:t>Report</w:t>
      </w:r>
      <w:proofErr w:type="gramEnd"/>
      <w:r>
        <w:t xml:space="preserve"> the concern to upper management immediately.</w:t>
      </w:r>
    </w:p>
    <w:p w14:paraId="6A77C121" w14:textId="77777777" w:rsidR="00104C3F" w:rsidRDefault="003552A0" w:rsidP="00511D2E">
      <w:pPr>
        <w:spacing w:beforeLines="160" w:before="384" w:afterLines="360" w:after="864" w:line="240" w:lineRule="auto"/>
        <w:ind w:left="450" w:hanging="450"/>
        <w:contextualSpacing/>
      </w:pPr>
      <w:r>
        <w:t>B. Clarify the dual role and revisit confidentiality agreements.</w:t>
      </w:r>
    </w:p>
    <w:p w14:paraId="0F390514" w14:textId="77777777" w:rsidR="00104C3F" w:rsidRDefault="003552A0" w:rsidP="00511D2E">
      <w:pPr>
        <w:spacing w:beforeLines="160" w:before="384" w:afterLines="360" w:after="864" w:line="240" w:lineRule="auto"/>
        <w:ind w:left="450" w:hanging="450"/>
        <w:contextualSpacing/>
      </w:pPr>
      <w:r>
        <w:t>C. Assure the team member their job is safe.</w:t>
      </w:r>
    </w:p>
    <w:p w14:paraId="19848DEF" w14:textId="77777777" w:rsidR="00104C3F" w:rsidRDefault="003552A0" w:rsidP="00511D2E">
      <w:pPr>
        <w:spacing w:beforeLines="160" w:before="384" w:afterLines="360" w:after="864" w:line="240" w:lineRule="auto"/>
        <w:ind w:left="450" w:hanging="450"/>
        <w:contextualSpacing/>
      </w:pPr>
      <w:r>
        <w:t>D. Ignore the concern to avoid conflict.</w:t>
      </w:r>
    </w:p>
    <w:p w14:paraId="370CE893" w14:textId="77777777" w:rsidR="00C95820" w:rsidRDefault="00C95820" w:rsidP="00511D2E">
      <w:pPr>
        <w:spacing w:beforeLines="160" w:before="384" w:afterLines="360" w:after="864" w:line="240" w:lineRule="auto"/>
        <w:ind w:left="450" w:hanging="450"/>
        <w:contextualSpacing/>
      </w:pPr>
    </w:p>
    <w:p w14:paraId="4A4D842F" w14:textId="5E3B10B5" w:rsidR="00104C3F" w:rsidRDefault="003552A0" w:rsidP="00511D2E">
      <w:pPr>
        <w:spacing w:beforeLines="160" w:before="384" w:afterLines="360" w:after="864" w:line="240" w:lineRule="auto"/>
        <w:contextualSpacing/>
      </w:pPr>
      <w:r>
        <w:t>Question 3</w:t>
      </w:r>
      <w:r w:rsidR="00C95820">
        <w:t xml:space="preserve">: </w:t>
      </w:r>
      <w:r>
        <w:t>Scenario: Coach Taylor receives a referral bonus for recommending a specific coaching platform to clients.</w:t>
      </w:r>
    </w:p>
    <w:p w14:paraId="1AD4D9E4" w14:textId="77777777" w:rsidR="00104C3F" w:rsidRDefault="003552A0" w:rsidP="00511D2E">
      <w:pPr>
        <w:spacing w:beforeLines="160" w:before="384" w:afterLines="360" w:after="864" w:line="240" w:lineRule="auto"/>
        <w:ind w:left="450" w:hanging="450"/>
        <w:contextualSpacing/>
      </w:pPr>
      <w:r>
        <w:t>A. Disclose the referral bonus to clients.</w:t>
      </w:r>
    </w:p>
    <w:p w14:paraId="72B7B8FF" w14:textId="77777777" w:rsidR="00104C3F" w:rsidRDefault="003552A0" w:rsidP="00511D2E">
      <w:pPr>
        <w:spacing w:beforeLines="160" w:before="384" w:afterLines="360" w:after="864" w:line="240" w:lineRule="auto"/>
        <w:ind w:left="450" w:hanging="450"/>
        <w:contextualSpacing/>
      </w:pPr>
      <w:r>
        <w:t>B. Avoid mentioning the referral bonus unless asked.</w:t>
      </w:r>
    </w:p>
    <w:p w14:paraId="0D40FF2F" w14:textId="77777777" w:rsidR="00104C3F" w:rsidRDefault="003552A0" w:rsidP="00511D2E">
      <w:pPr>
        <w:spacing w:beforeLines="160" w:before="384" w:afterLines="360" w:after="864" w:line="240" w:lineRule="auto"/>
        <w:ind w:left="450" w:hanging="450"/>
        <w:contextualSpacing/>
      </w:pPr>
      <w:r>
        <w:t>C. Recommend the platform without disclosure.</w:t>
      </w:r>
    </w:p>
    <w:p w14:paraId="118A5AF6" w14:textId="77777777" w:rsidR="00104C3F" w:rsidRDefault="003552A0" w:rsidP="00511D2E">
      <w:pPr>
        <w:spacing w:beforeLines="160" w:before="384" w:afterLines="360" w:after="864" w:line="240" w:lineRule="auto"/>
        <w:ind w:left="450" w:hanging="450"/>
        <w:contextualSpacing/>
      </w:pPr>
      <w:r>
        <w:t>D. Refuse to use any referral programs.</w:t>
      </w:r>
    </w:p>
    <w:p w14:paraId="4262F713" w14:textId="77777777" w:rsidR="00545C01" w:rsidRDefault="00545C01" w:rsidP="00511D2E">
      <w:pPr>
        <w:spacing w:beforeLines="160" w:before="384" w:afterLines="360" w:after="864" w:line="240" w:lineRule="auto"/>
        <w:ind w:left="450" w:hanging="450"/>
        <w:contextualSpacing/>
      </w:pPr>
    </w:p>
    <w:p w14:paraId="667ED733" w14:textId="36436431" w:rsidR="00104C3F" w:rsidRDefault="003552A0" w:rsidP="00511D2E">
      <w:pPr>
        <w:spacing w:beforeLines="160" w:before="384" w:afterLines="360" w:after="864" w:line="240" w:lineRule="auto"/>
        <w:contextualSpacing/>
      </w:pPr>
      <w:r>
        <w:t>Question 4</w:t>
      </w:r>
      <w:r w:rsidR="00545C01">
        <w:t xml:space="preserve">: </w:t>
      </w:r>
      <w:r>
        <w:t>Scenario: Coach Morgan notices that a client is no longer making progress and seems disengaged during sessions.</w:t>
      </w:r>
    </w:p>
    <w:p w14:paraId="2B12B983" w14:textId="77777777" w:rsidR="00104C3F" w:rsidRDefault="003552A0" w:rsidP="00511D2E">
      <w:pPr>
        <w:spacing w:beforeLines="160" w:before="384" w:afterLines="360" w:after="864" w:line="240" w:lineRule="auto"/>
        <w:ind w:left="450" w:hanging="450"/>
        <w:contextualSpacing/>
      </w:pPr>
      <w:r>
        <w:t>A. Continue coaching and hope engagement improves.</w:t>
      </w:r>
    </w:p>
    <w:p w14:paraId="0863A558" w14:textId="77777777" w:rsidR="00104C3F" w:rsidRDefault="003552A0" w:rsidP="00511D2E">
      <w:pPr>
        <w:spacing w:beforeLines="160" w:before="384" w:afterLines="360" w:after="864" w:line="240" w:lineRule="auto"/>
        <w:ind w:left="450" w:hanging="450"/>
        <w:contextualSpacing/>
      </w:pPr>
      <w:r>
        <w:t>B. Discuss the shift in value and explore alternatives.</w:t>
      </w:r>
    </w:p>
    <w:p w14:paraId="71CAD0C5" w14:textId="77777777" w:rsidR="00104C3F" w:rsidRDefault="003552A0" w:rsidP="00511D2E">
      <w:pPr>
        <w:spacing w:beforeLines="160" w:before="384" w:afterLines="360" w:after="864" w:line="240" w:lineRule="auto"/>
        <w:ind w:left="450" w:hanging="450"/>
        <w:contextualSpacing/>
      </w:pPr>
      <w:r>
        <w:t>C. Terminate the coaching relationship immediately.</w:t>
      </w:r>
    </w:p>
    <w:p w14:paraId="0CB8116D" w14:textId="77777777" w:rsidR="00104C3F" w:rsidRDefault="003552A0" w:rsidP="00511D2E">
      <w:pPr>
        <w:spacing w:beforeLines="160" w:before="384" w:afterLines="360" w:after="864" w:line="240" w:lineRule="auto"/>
        <w:ind w:left="450" w:hanging="450"/>
        <w:contextualSpacing/>
      </w:pPr>
      <w:r>
        <w:t>D. Reduce session frequency without discussion.</w:t>
      </w:r>
    </w:p>
    <w:p w14:paraId="74D41A6F" w14:textId="77777777" w:rsidR="00276306" w:rsidRDefault="00276306" w:rsidP="00511D2E">
      <w:pPr>
        <w:spacing w:beforeLines="160" w:before="384" w:afterLines="360" w:after="864" w:line="240" w:lineRule="auto"/>
        <w:ind w:left="450" w:hanging="450"/>
        <w:contextualSpacing/>
      </w:pPr>
    </w:p>
    <w:p w14:paraId="5579F7C3" w14:textId="46C46D76" w:rsidR="00104C3F" w:rsidRDefault="003552A0" w:rsidP="00511D2E">
      <w:pPr>
        <w:spacing w:beforeLines="160" w:before="384" w:afterLines="360" w:after="864" w:line="240" w:lineRule="auto"/>
        <w:contextualSpacing/>
      </w:pPr>
      <w:r>
        <w:t>Question 5</w:t>
      </w:r>
      <w:r w:rsidR="00276306">
        <w:t xml:space="preserve">: </w:t>
      </w:r>
      <w:r>
        <w:t>Scenario: Coach Riley is preparing for a session but feels emotionally overwhelmed due to personal issues.</w:t>
      </w:r>
    </w:p>
    <w:p w14:paraId="4322CE94" w14:textId="77777777" w:rsidR="00104C3F" w:rsidRDefault="003552A0" w:rsidP="00511D2E">
      <w:pPr>
        <w:spacing w:beforeLines="160" w:before="384" w:afterLines="360" w:after="864" w:line="240" w:lineRule="auto"/>
        <w:ind w:left="450" w:hanging="450"/>
        <w:contextualSpacing/>
      </w:pPr>
      <w:r>
        <w:t>A. Proceed with the session without mentioning the issue.</w:t>
      </w:r>
    </w:p>
    <w:p w14:paraId="295BDC55" w14:textId="77777777" w:rsidR="00104C3F" w:rsidRDefault="003552A0" w:rsidP="00511D2E">
      <w:pPr>
        <w:spacing w:beforeLines="160" w:before="384" w:afterLines="360" w:after="864" w:line="240" w:lineRule="auto"/>
        <w:ind w:left="450" w:hanging="450"/>
        <w:contextualSpacing/>
      </w:pPr>
      <w:r>
        <w:t>B. Cancel the session and inform the client.</w:t>
      </w:r>
    </w:p>
    <w:p w14:paraId="4420772E" w14:textId="77777777" w:rsidR="00104C3F" w:rsidRDefault="003552A0" w:rsidP="00511D2E">
      <w:pPr>
        <w:spacing w:beforeLines="160" w:before="384" w:afterLines="360" w:after="864" w:line="240" w:lineRule="auto"/>
        <w:ind w:left="450" w:hanging="450"/>
        <w:contextualSpacing/>
      </w:pPr>
      <w:r>
        <w:t>C. Seek support and assess readiness before coaching.</w:t>
      </w:r>
    </w:p>
    <w:p w14:paraId="2C88F26F" w14:textId="77777777" w:rsidR="00104C3F" w:rsidRDefault="003552A0" w:rsidP="00511D2E">
      <w:pPr>
        <w:spacing w:beforeLines="160" w:before="384" w:afterLines="360" w:after="864" w:line="240" w:lineRule="auto"/>
        <w:ind w:left="450" w:hanging="450"/>
        <w:contextualSpacing/>
      </w:pPr>
      <w:r>
        <w:t>D. Use the session to discuss personal issues with the client.</w:t>
      </w:r>
    </w:p>
    <w:p w14:paraId="65C5C70D" w14:textId="77777777" w:rsidR="00276306" w:rsidRDefault="00276306" w:rsidP="00511D2E">
      <w:pPr>
        <w:spacing w:beforeLines="160" w:before="384" w:afterLines="360" w:after="864" w:line="240" w:lineRule="auto"/>
        <w:ind w:left="450" w:hanging="450"/>
        <w:contextualSpacing/>
      </w:pPr>
    </w:p>
    <w:p w14:paraId="72AF49F7" w14:textId="1976D6E1" w:rsidR="00104C3F" w:rsidRDefault="003552A0" w:rsidP="00511D2E">
      <w:pPr>
        <w:spacing w:beforeLines="160" w:before="384" w:afterLines="360" w:after="864" w:line="240" w:lineRule="auto"/>
        <w:contextualSpacing/>
      </w:pPr>
      <w:r>
        <w:t>Question 6</w:t>
      </w:r>
      <w:r w:rsidR="00276306">
        <w:t xml:space="preserve">: </w:t>
      </w:r>
      <w:r>
        <w:t>Scenario: Coach Sam is coaching a minor and receives a request from the parent to share session details.</w:t>
      </w:r>
    </w:p>
    <w:p w14:paraId="49B58017" w14:textId="77777777" w:rsidR="00104C3F" w:rsidRDefault="003552A0" w:rsidP="00511D2E">
      <w:pPr>
        <w:spacing w:beforeLines="160" w:before="384" w:afterLines="360" w:after="864" w:line="240" w:lineRule="auto"/>
        <w:ind w:left="450" w:hanging="450"/>
        <w:contextualSpacing/>
      </w:pPr>
      <w:r>
        <w:t>A. Share all session details with the parent.</w:t>
      </w:r>
    </w:p>
    <w:p w14:paraId="52FFD9D5" w14:textId="77777777" w:rsidR="00104C3F" w:rsidRDefault="003552A0" w:rsidP="00511D2E">
      <w:pPr>
        <w:spacing w:beforeLines="160" w:before="384" w:afterLines="360" w:after="864" w:line="240" w:lineRule="auto"/>
        <w:ind w:left="450" w:hanging="450"/>
        <w:contextualSpacing/>
      </w:pPr>
      <w:r>
        <w:t>B. Discuss confidentiality boundaries with both the minor and parent.</w:t>
      </w:r>
    </w:p>
    <w:p w14:paraId="3C54944D" w14:textId="77777777" w:rsidR="00104C3F" w:rsidRDefault="003552A0" w:rsidP="00511D2E">
      <w:pPr>
        <w:spacing w:beforeLines="160" w:before="384" w:afterLines="360" w:after="864" w:line="240" w:lineRule="auto"/>
        <w:ind w:left="450" w:hanging="450"/>
        <w:contextualSpacing/>
      </w:pPr>
      <w:r>
        <w:t>C. Refuse to share any information.</w:t>
      </w:r>
    </w:p>
    <w:p w14:paraId="13CA123C" w14:textId="77777777" w:rsidR="00104C3F" w:rsidRDefault="003552A0" w:rsidP="00511D2E">
      <w:pPr>
        <w:spacing w:beforeLines="160" w:before="384" w:afterLines="360" w:after="864" w:line="240" w:lineRule="auto"/>
        <w:ind w:left="450" w:hanging="450"/>
        <w:contextualSpacing/>
      </w:pPr>
      <w:r>
        <w:t>D. Ask the minor to share the details themselves.</w:t>
      </w:r>
    </w:p>
    <w:p w14:paraId="442B48A0" w14:textId="77777777" w:rsidR="00276306" w:rsidRDefault="00276306" w:rsidP="00511D2E">
      <w:pPr>
        <w:spacing w:beforeLines="160" w:before="384" w:afterLines="360" w:after="864" w:line="240" w:lineRule="auto"/>
        <w:ind w:left="450" w:hanging="450"/>
        <w:contextualSpacing/>
      </w:pPr>
    </w:p>
    <w:p w14:paraId="53EB3EAD" w14:textId="11FF645A" w:rsidR="00104C3F" w:rsidRDefault="003552A0" w:rsidP="00511D2E">
      <w:pPr>
        <w:spacing w:beforeLines="160" w:before="384" w:afterLines="360" w:after="864" w:line="240" w:lineRule="auto"/>
        <w:contextualSpacing/>
      </w:pPr>
      <w:r>
        <w:t>Question 7</w:t>
      </w:r>
      <w:r w:rsidR="00276306">
        <w:t xml:space="preserve">: </w:t>
      </w:r>
      <w:r>
        <w:t>Scenario: Coach Dana uses AI transcription tools during sessions but hasn’t informed clients.</w:t>
      </w:r>
    </w:p>
    <w:p w14:paraId="02D04845" w14:textId="77777777" w:rsidR="00104C3F" w:rsidRDefault="003552A0" w:rsidP="00511D2E">
      <w:pPr>
        <w:spacing w:beforeLines="160" w:before="384" w:afterLines="360" w:after="864" w:line="240" w:lineRule="auto"/>
        <w:ind w:left="450" w:hanging="450"/>
        <w:contextualSpacing/>
      </w:pPr>
      <w:r>
        <w:t>A. Continue using the tools without disclosure.</w:t>
      </w:r>
    </w:p>
    <w:p w14:paraId="0B71353E" w14:textId="77777777" w:rsidR="00104C3F" w:rsidRDefault="003552A0" w:rsidP="00511D2E">
      <w:pPr>
        <w:spacing w:beforeLines="160" w:before="384" w:afterLines="360" w:after="864" w:line="240" w:lineRule="auto"/>
        <w:ind w:left="450" w:hanging="450"/>
        <w:contextualSpacing/>
      </w:pPr>
      <w:r>
        <w:t>B. Inform clients and obtain consent before using tools.</w:t>
      </w:r>
    </w:p>
    <w:p w14:paraId="11144B85" w14:textId="77777777" w:rsidR="00104C3F" w:rsidRDefault="003552A0" w:rsidP="00511D2E">
      <w:pPr>
        <w:spacing w:beforeLines="160" w:before="384" w:afterLines="360" w:after="864" w:line="240" w:lineRule="auto"/>
        <w:ind w:left="450" w:hanging="450"/>
        <w:contextualSpacing/>
      </w:pPr>
      <w:r>
        <w:t>C. Stop using the tools entirely.</w:t>
      </w:r>
    </w:p>
    <w:p w14:paraId="52A1D611" w14:textId="77777777" w:rsidR="00104C3F" w:rsidRDefault="003552A0" w:rsidP="00511D2E">
      <w:pPr>
        <w:spacing w:beforeLines="160" w:before="384" w:afterLines="360" w:after="864" w:line="240" w:lineRule="auto"/>
        <w:ind w:left="450" w:hanging="450"/>
        <w:contextualSpacing/>
      </w:pPr>
      <w:r>
        <w:t>D. Use the tools only for internal review.</w:t>
      </w:r>
    </w:p>
    <w:p w14:paraId="24BF333D" w14:textId="77777777" w:rsidR="00276306" w:rsidRDefault="00276306" w:rsidP="00511D2E">
      <w:pPr>
        <w:spacing w:beforeLines="160" w:before="384" w:afterLines="360" w:after="864" w:line="240" w:lineRule="auto"/>
        <w:ind w:left="450" w:hanging="450"/>
        <w:contextualSpacing/>
      </w:pPr>
    </w:p>
    <w:p w14:paraId="413B539B" w14:textId="2BC6E335" w:rsidR="00104C3F" w:rsidRDefault="003552A0" w:rsidP="00511D2E">
      <w:pPr>
        <w:spacing w:beforeLines="160" w:before="384" w:afterLines="360" w:after="864" w:line="240" w:lineRule="auto"/>
        <w:contextualSpacing/>
      </w:pPr>
      <w:r>
        <w:lastRenderedPageBreak/>
        <w:t>Question 8</w:t>
      </w:r>
      <w:r w:rsidR="00276306">
        <w:t xml:space="preserve">: </w:t>
      </w:r>
      <w:r>
        <w:t>Scenario: Coach Jordan posts a testimonial from a client on social media without asking for permission.</w:t>
      </w:r>
    </w:p>
    <w:p w14:paraId="1C033DD9" w14:textId="77777777" w:rsidR="00104C3F" w:rsidRDefault="003552A0" w:rsidP="00511D2E">
      <w:pPr>
        <w:spacing w:beforeLines="160" w:before="384" w:afterLines="360" w:after="864" w:line="240" w:lineRule="auto"/>
        <w:ind w:left="450" w:hanging="450"/>
        <w:contextualSpacing/>
      </w:pPr>
      <w:r>
        <w:t>A. Delete the post and apologize.</w:t>
      </w:r>
    </w:p>
    <w:p w14:paraId="43686DD2" w14:textId="77777777" w:rsidR="00104C3F" w:rsidRDefault="003552A0" w:rsidP="00511D2E">
      <w:pPr>
        <w:spacing w:beforeLines="160" w:before="384" w:afterLines="360" w:after="864" w:line="240" w:lineRule="auto"/>
        <w:ind w:left="450" w:hanging="450"/>
        <w:contextualSpacing/>
      </w:pPr>
      <w:r>
        <w:t>B. Ask for retroactive permission.</w:t>
      </w:r>
    </w:p>
    <w:p w14:paraId="1849EFC7" w14:textId="77777777" w:rsidR="00104C3F" w:rsidRDefault="003552A0" w:rsidP="00511D2E">
      <w:pPr>
        <w:spacing w:beforeLines="160" w:before="384" w:afterLines="360" w:after="864" w:line="240" w:lineRule="auto"/>
        <w:ind w:left="450" w:hanging="450"/>
        <w:contextualSpacing/>
      </w:pPr>
      <w:r>
        <w:t>C. Continue posting testimonials without consent.</w:t>
      </w:r>
    </w:p>
    <w:p w14:paraId="67805AA4" w14:textId="77777777" w:rsidR="00104C3F" w:rsidRDefault="003552A0" w:rsidP="00511D2E">
      <w:pPr>
        <w:spacing w:beforeLines="160" w:before="384" w:afterLines="360" w:after="864" w:line="240" w:lineRule="auto"/>
        <w:ind w:left="450" w:hanging="450"/>
        <w:contextualSpacing/>
      </w:pPr>
      <w:r>
        <w:t>D. Use anonymous quotes instead.</w:t>
      </w:r>
    </w:p>
    <w:p w14:paraId="617AAB50" w14:textId="77777777" w:rsidR="00901363" w:rsidRDefault="00901363" w:rsidP="00511D2E">
      <w:pPr>
        <w:spacing w:beforeLines="160" w:before="384" w:afterLines="360" w:after="864" w:line="240" w:lineRule="auto"/>
        <w:ind w:left="450" w:hanging="450"/>
        <w:contextualSpacing/>
      </w:pPr>
    </w:p>
    <w:p w14:paraId="33FF07D1" w14:textId="561CAD06" w:rsidR="00104C3F" w:rsidRDefault="003552A0" w:rsidP="00511D2E">
      <w:pPr>
        <w:spacing w:beforeLines="160" w:before="384" w:afterLines="360" w:after="864" w:line="240" w:lineRule="auto"/>
        <w:ind w:left="450" w:hanging="450"/>
        <w:contextualSpacing/>
      </w:pPr>
      <w:r>
        <w:t>Question 9</w:t>
      </w:r>
      <w:r w:rsidR="00901363">
        <w:t xml:space="preserve">: </w:t>
      </w:r>
      <w:r>
        <w:t>Scenario: Coach Casey is asked to coach a former romantic partner.</w:t>
      </w:r>
    </w:p>
    <w:p w14:paraId="59DBB484" w14:textId="77777777" w:rsidR="00104C3F" w:rsidRDefault="003552A0" w:rsidP="00511D2E">
      <w:pPr>
        <w:spacing w:beforeLines="160" w:before="384" w:afterLines="360" w:after="864" w:line="240" w:lineRule="auto"/>
        <w:ind w:left="450" w:hanging="450"/>
        <w:contextualSpacing/>
      </w:pPr>
      <w:r>
        <w:t>A. Accept the engagement and maintain professionalism.</w:t>
      </w:r>
    </w:p>
    <w:p w14:paraId="5CA912C1" w14:textId="77777777" w:rsidR="00104C3F" w:rsidRDefault="003552A0" w:rsidP="00511D2E">
      <w:pPr>
        <w:spacing w:beforeLines="160" w:before="384" w:afterLines="360" w:after="864" w:line="240" w:lineRule="auto"/>
        <w:ind w:left="450" w:hanging="450"/>
        <w:contextualSpacing/>
      </w:pPr>
      <w:r>
        <w:t>B. Decline due to potential conflict of interest.</w:t>
      </w:r>
    </w:p>
    <w:p w14:paraId="5D41580B" w14:textId="77777777" w:rsidR="00104C3F" w:rsidRDefault="003552A0" w:rsidP="00511D2E">
      <w:pPr>
        <w:spacing w:beforeLines="160" w:before="384" w:afterLines="360" w:after="864" w:line="240" w:lineRule="auto"/>
        <w:ind w:left="450" w:hanging="450"/>
        <w:contextualSpacing/>
      </w:pPr>
      <w:r>
        <w:t>C. Proceed only if the client insists.</w:t>
      </w:r>
    </w:p>
    <w:p w14:paraId="2EDB8759" w14:textId="77777777" w:rsidR="00104C3F" w:rsidRDefault="003552A0" w:rsidP="00511D2E">
      <w:pPr>
        <w:spacing w:beforeLines="160" w:before="384" w:afterLines="360" w:after="864" w:line="240" w:lineRule="auto"/>
        <w:ind w:left="450" w:hanging="450"/>
        <w:contextualSpacing/>
      </w:pPr>
      <w:r>
        <w:t>D. Refer to another coach without explanation.</w:t>
      </w:r>
    </w:p>
    <w:p w14:paraId="54D4A5F8" w14:textId="77777777" w:rsidR="00901363" w:rsidRDefault="00901363" w:rsidP="00511D2E">
      <w:pPr>
        <w:spacing w:beforeLines="160" w:before="384" w:afterLines="360" w:after="864" w:line="240" w:lineRule="auto"/>
        <w:ind w:left="450" w:hanging="450"/>
        <w:contextualSpacing/>
      </w:pPr>
    </w:p>
    <w:p w14:paraId="69384143" w14:textId="10D80A5B" w:rsidR="00104C3F" w:rsidRDefault="003552A0" w:rsidP="00357930">
      <w:pPr>
        <w:spacing w:beforeLines="160" w:before="384" w:afterLines="360" w:after="864" w:line="240" w:lineRule="auto"/>
        <w:contextualSpacing/>
      </w:pPr>
      <w:r>
        <w:t>Question 10</w:t>
      </w:r>
      <w:r w:rsidR="00901363">
        <w:t xml:space="preserve">: </w:t>
      </w:r>
      <w:r>
        <w:t xml:space="preserve">Scenario: Coach Lee is mentoring a student </w:t>
      </w:r>
      <w:proofErr w:type="gramStart"/>
      <w:r>
        <w:t>and also</w:t>
      </w:r>
      <w:proofErr w:type="gramEnd"/>
      <w:r>
        <w:t xml:space="preserve"> serves as their credential assessor.</w:t>
      </w:r>
    </w:p>
    <w:p w14:paraId="2E2C9CC1" w14:textId="77777777" w:rsidR="00104C3F" w:rsidRDefault="003552A0" w:rsidP="00511D2E">
      <w:pPr>
        <w:spacing w:beforeLines="160" w:before="384" w:afterLines="360" w:after="864" w:line="240" w:lineRule="auto"/>
        <w:ind w:left="450" w:hanging="450"/>
        <w:contextualSpacing/>
      </w:pPr>
      <w:r>
        <w:t>A. Continue both roles without disclosure.</w:t>
      </w:r>
    </w:p>
    <w:p w14:paraId="008663CC" w14:textId="77777777" w:rsidR="00104C3F" w:rsidRDefault="003552A0" w:rsidP="00511D2E">
      <w:pPr>
        <w:spacing w:beforeLines="160" w:before="384" w:afterLines="360" w:after="864" w:line="240" w:lineRule="auto"/>
        <w:ind w:left="450" w:hanging="450"/>
        <w:contextualSpacing/>
      </w:pPr>
      <w:r>
        <w:t>B. Clarify roles and manage potential conflict of interest.</w:t>
      </w:r>
    </w:p>
    <w:p w14:paraId="3EAF27C1" w14:textId="77777777" w:rsidR="00104C3F" w:rsidRDefault="003552A0" w:rsidP="00511D2E">
      <w:pPr>
        <w:spacing w:beforeLines="160" w:before="384" w:afterLines="360" w:after="864" w:line="240" w:lineRule="auto"/>
        <w:ind w:left="450" w:hanging="450"/>
        <w:contextualSpacing/>
      </w:pPr>
      <w:r>
        <w:t>C. Step down from one role.</w:t>
      </w:r>
    </w:p>
    <w:p w14:paraId="6094FC1E" w14:textId="77777777" w:rsidR="00104C3F" w:rsidRDefault="003552A0" w:rsidP="00511D2E">
      <w:pPr>
        <w:spacing w:beforeLines="160" w:before="384" w:afterLines="360" w:after="864" w:line="240" w:lineRule="auto"/>
        <w:ind w:left="450" w:hanging="450"/>
        <w:contextualSpacing/>
      </w:pPr>
      <w:r>
        <w:t>D. Ignore concerns unless raised.</w:t>
      </w:r>
    </w:p>
    <w:p w14:paraId="0B9DE6C4" w14:textId="77777777" w:rsidR="00901363" w:rsidRDefault="00901363" w:rsidP="00511D2E">
      <w:pPr>
        <w:spacing w:beforeLines="160" w:before="384" w:afterLines="360" w:after="864" w:line="240" w:lineRule="auto"/>
        <w:ind w:left="450" w:hanging="450"/>
        <w:contextualSpacing/>
      </w:pPr>
    </w:p>
    <w:p w14:paraId="71F087D9" w14:textId="0D30B55A" w:rsidR="00104C3F" w:rsidRDefault="003552A0" w:rsidP="004141D7">
      <w:pPr>
        <w:spacing w:beforeLines="160" w:before="384" w:afterLines="360" w:after="864" w:line="240" w:lineRule="auto"/>
        <w:contextualSpacing/>
      </w:pPr>
      <w:r>
        <w:t>Question 11</w:t>
      </w:r>
      <w:r w:rsidR="00901363">
        <w:t xml:space="preserve">: </w:t>
      </w:r>
      <w:r>
        <w:t>A coach is working with a senior executive who is facing pressure from their board to deliver results. During a session, the client discloses confidential information about potential layoffs that could affect thousands of employees. The coach is also coaching another executive from the same organization who might be impacted by this decision. The coach is unsure how to proceed without breaching confidentiality or compromising the coaching relationship.</w:t>
      </w:r>
    </w:p>
    <w:p w14:paraId="21B86310" w14:textId="77777777" w:rsidR="00F92FAE" w:rsidRDefault="00F92FAE" w:rsidP="004141D7">
      <w:pPr>
        <w:spacing w:beforeLines="160" w:before="384" w:afterLines="360" w:after="864" w:line="240" w:lineRule="auto"/>
        <w:contextualSpacing/>
      </w:pPr>
    </w:p>
    <w:p w14:paraId="33987AE8" w14:textId="77777777" w:rsidR="00104C3F" w:rsidRDefault="003552A0" w:rsidP="00511D2E">
      <w:pPr>
        <w:spacing w:beforeLines="160" w:before="384" w:afterLines="360" w:after="864" w:line="240" w:lineRule="auto"/>
        <w:ind w:left="450" w:hanging="450"/>
        <w:contextualSpacing/>
      </w:pPr>
      <w:r>
        <w:t>A. Disclose the information to the second client to prepare them for the upcoming changes.</w:t>
      </w:r>
    </w:p>
    <w:p w14:paraId="7BAFDF7C" w14:textId="77777777" w:rsidR="00104C3F" w:rsidRDefault="003552A0" w:rsidP="00511D2E">
      <w:pPr>
        <w:spacing w:beforeLines="160" w:before="384" w:afterLines="360" w:after="864" w:line="240" w:lineRule="auto"/>
        <w:ind w:left="450" w:hanging="450"/>
        <w:contextualSpacing/>
      </w:pPr>
      <w:r>
        <w:t>B. Seek supervision and reflect on how to manage the situation without breaching confidentiality.</w:t>
      </w:r>
    </w:p>
    <w:p w14:paraId="251D83A5" w14:textId="77777777" w:rsidR="00104C3F" w:rsidRDefault="003552A0" w:rsidP="00511D2E">
      <w:pPr>
        <w:spacing w:beforeLines="160" w:before="384" w:afterLines="360" w:after="864" w:line="240" w:lineRule="auto"/>
        <w:ind w:left="450" w:hanging="450"/>
        <w:contextualSpacing/>
      </w:pPr>
      <w:r>
        <w:t>C. Terminate both coaching relationships to avoid any conflict of interest.</w:t>
      </w:r>
    </w:p>
    <w:p w14:paraId="7850247C" w14:textId="77777777" w:rsidR="00104C3F" w:rsidRDefault="003552A0" w:rsidP="00511D2E">
      <w:pPr>
        <w:spacing w:beforeLines="160" w:before="384" w:afterLines="360" w:after="864" w:line="240" w:lineRule="auto"/>
        <w:ind w:left="450" w:hanging="450"/>
        <w:contextualSpacing/>
      </w:pPr>
      <w:r>
        <w:t>D. Ignore the issue and continue coaching both clients as if nothing was disclosed.</w:t>
      </w:r>
    </w:p>
    <w:p w14:paraId="4845069C" w14:textId="77777777" w:rsidR="00BB7F7F" w:rsidRDefault="00BB7F7F" w:rsidP="00511D2E">
      <w:pPr>
        <w:spacing w:beforeLines="160" w:before="384" w:afterLines="360" w:after="864" w:line="240" w:lineRule="auto"/>
        <w:ind w:left="450" w:hanging="450"/>
        <w:contextualSpacing/>
      </w:pPr>
    </w:p>
    <w:p w14:paraId="03C1EF92" w14:textId="77777777" w:rsidR="00BB7F7F" w:rsidRDefault="00BB7F7F" w:rsidP="00511D2E">
      <w:pPr>
        <w:spacing w:beforeLines="160" w:before="384" w:afterLines="360" w:after="864" w:line="240" w:lineRule="auto"/>
        <w:ind w:left="450" w:hanging="450"/>
        <w:contextualSpacing/>
      </w:pPr>
    </w:p>
    <w:p w14:paraId="09886E54" w14:textId="77777777" w:rsidR="00BB7F7F" w:rsidRDefault="00BB7F7F" w:rsidP="00511D2E">
      <w:pPr>
        <w:spacing w:beforeLines="160" w:before="384" w:afterLines="360" w:after="864" w:line="240" w:lineRule="auto"/>
        <w:ind w:left="450" w:hanging="450"/>
        <w:contextualSpacing/>
      </w:pPr>
    </w:p>
    <w:p w14:paraId="7BCEE1F8" w14:textId="4ABFD4CA" w:rsidR="00BB7F7F" w:rsidRDefault="00BB7F7F">
      <w:r>
        <w:br w:type="page"/>
      </w:r>
    </w:p>
    <w:p w14:paraId="1497F30B" w14:textId="6EB39564" w:rsidR="00BB7F7F" w:rsidRDefault="00BB7F7F" w:rsidP="007A5A76">
      <w:pPr>
        <w:spacing w:beforeLines="160" w:before="384" w:afterLines="360" w:after="864" w:line="240" w:lineRule="auto"/>
        <w:contextualSpacing/>
      </w:pPr>
      <w:r>
        <w:lastRenderedPageBreak/>
        <w:t>Question 1</w:t>
      </w:r>
      <w:r w:rsidR="007A5A76">
        <w:t xml:space="preserve"> </w:t>
      </w:r>
      <w:r>
        <w:t>Scenario: Coach Alex is working with a client who begins to share details about their mental health diagnosis. Alex is not a licensed therapist but feels confident offering advice based on personal experience.</w:t>
      </w:r>
    </w:p>
    <w:p w14:paraId="24539FCD" w14:textId="77777777" w:rsidR="00BB7F7F" w:rsidRDefault="00BB7F7F" w:rsidP="00BB7F7F">
      <w:pPr>
        <w:spacing w:beforeLines="160" w:before="384" w:afterLines="360" w:after="864" w:line="240" w:lineRule="auto"/>
        <w:ind w:left="450" w:hanging="450"/>
        <w:contextualSpacing/>
      </w:pPr>
      <w:r>
        <w:t>A. Continue coaching and offer advice based on personal experience.</w:t>
      </w:r>
    </w:p>
    <w:p w14:paraId="372634CB" w14:textId="77777777" w:rsidR="00BB7F7F" w:rsidRDefault="00BB7F7F" w:rsidP="00BB7F7F">
      <w:pPr>
        <w:spacing w:beforeLines="160" w:before="384" w:afterLines="360" w:after="864" w:line="240" w:lineRule="auto"/>
        <w:ind w:left="450" w:hanging="450"/>
        <w:contextualSpacing/>
      </w:pPr>
      <w:r>
        <w:t>B. Refer the client to a licensed mental health professional and clarify coaching boundaries.</w:t>
      </w:r>
    </w:p>
    <w:p w14:paraId="4FC427DC" w14:textId="77777777" w:rsidR="00BB7F7F" w:rsidRDefault="00BB7F7F" w:rsidP="00BB7F7F">
      <w:pPr>
        <w:spacing w:beforeLines="160" w:before="384" w:afterLines="360" w:after="864" w:line="240" w:lineRule="auto"/>
        <w:ind w:left="450" w:hanging="450"/>
        <w:contextualSpacing/>
      </w:pPr>
      <w:r>
        <w:t>C. Ignore the mental health disclosure and proceed with the session.</w:t>
      </w:r>
    </w:p>
    <w:p w14:paraId="333A1424" w14:textId="77777777" w:rsidR="00BB7F7F" w:rsidRDefault="00BB7F7F" w:rsidP="00BB7F7F">
      <w:pPr>
        <w:spacing w:beforeLines="160" w:before="384" w:afterLines="360" w:after="864" w:line="240" w:lineRule="auto"/>
        <w:ind w:left="450" w:hanging="450"/>
        <w:contextualSpacing/>
      </w:pPr>
      <w:r>
        <w:t>D. Ask the client to stop discussing mental health topics.</w:t>
      </w:r>
    </w:p>
    <w:p w14:paraId="03D9E53F" w14:textId="77777777" w:rsidR="00BB7F7F" w:rsidRDefault="00BB7F7F" w:rsidP="00BB7F7F">
      <w:pPr>
        <w:spacing w:beforeLines="160" w:before="384" w:afterLines="360" w:after="864" w:line="240" w:lineRule="auto"/>
        <w:ind w:left="450" w:hanging="450"/>
        <w:contextualSpacing/>
      </w:pPr>
    </w:p>
    <w:p w14:paraId="56236E29"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B - Referring the client to a licensed professional and maintaining coaching boundaries aligns with ICF Ethics Standard 1.06 and 1.07.</w:t>
      </w:r>
    </w:p>
    <w:p w14:paraId="284606DE"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A - Offering advice outside the coach’s scope violates ICF Ethics Standard 1.06 and may cause harm.</w:t>
      </w:r>
    </w:p>
    <w:p w14:paraId="218242AD"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1.06, 1.07</w:t>
      </w:r>
    </w:p>
    <w:p w14:paraId="1D449A07" w14:textId="77777777" w:rsidR="00BB7F7F" w:rsidRDefault="00BB7F7F" w:rsidP="00BB7F7F">
      <w:pPr>
        <w:spacing w:beforeLines="160" w:before="384" w:afterLines="360" w:after="864" w:line="240" w:lineRule="auto"/>
        <w:ind w:left="450" w:hanging="450"/>
        <w:contextualSpacing/>
      </w:pPr>
    </w:p>
    <w:p w14:paraId="0074577C" w14:textId="0232B292" w:rsidR="00BB7F7F" w:rsidRDefault="00BB7F7F" w:rsidP="007A5A76">
      <w:pPr>
        <w:spacing w:beforeLines="160" w:before="384" w:afterLines="360" w:after="864" w:line="240" w:lineRule="auto"/>
        <w:contextualSpacing/>
      </w:pPr>
      <w:r>
        <w:t>Question 2</w:t>
      </w:r>
      <w:r w:rsidR="007A5A76">
        <w:t xml:space="preserve"> </w:t>
      </w:r>
      <w:r>
        <w:t xml:space="preserve">Scenario: Coach Jamie is coaching a team </w:t>
      </w:r>
      <w:proofErr w:type="gramStart"/>
      <w:r>
        <w:t>and also</w:t>
      </w:r>
      <w:proofErr w:type="gramEnd"/>
      <w:r>
        <w:t xml:space="preserve"> serves as their HR manager. During a session, a team member shares concerns about job security.</w:t>
      </w:r>
    </w:p>
    <w:p w14:paraId="0A4CD67D" w14:textId="77777777" w:rsidR="00BB7F7F" w:rsidRDefault="00BB7F7F" w:rsidP="00BB7F7F">
      <w:pPr>
        <w:spacing w:beforeLines="160" w:before="384" w:afterLines="360" w:after="864" w:line="240" w:lineRule="auto"/>
        <w:ind w:left="450" w:hanging="450"/>
        <w:contextualSpacing/>
      </w:pPr>
      <w:r>
        <w:t xml:space="preserve">A. </w:t>
      </w:r>
      <w:proofErr w:type="gramStart"/>
      <w:r>
        <w:t>Report</w:t>
      </w:r>
      <w:proofErr w:type="gramEnd"/>
      <w:r>
        <w:t xml:space="preserve"> the concern to upper management immediately.</w:t>
      </w:r>
    </w:p>
    <w:p w14:paraId="40CD33DB" w14:textId="77777777" w:rsidR="00BB7F7F" w:rsidRDefault="00BB7F7F" w:rsidP="00BB7F7F">
      <w:pPr>
        <w:spacing w:beforeLines="160" w:before="384" w:afterLines="360" w:after="864" w:line="240" w:lineRule="auto"/>
        <w:ind w:left="450" w:hanging="450"/>
        <w:contextualSpacing/>
      </w:pPr>
      <w:r>
        <w:t>B. Clarify the dual role and revisit confidentiality agreements.</w:t>
      </w:r>
    </w:p>
    <w:p w14:paraId="1B4B319D" w14:textId="77777777" w:rsidR="00BB7F7F" w:rsidRDefault="00BB7F7F" w:rsidP="00BB7F7F">
      <w:pPr>
        <w:spacing w:beforeLines="160" w:before="384" w:afterLines="360" w:after="864" w:line="240" w:lineRule="auto"/>
        <w:ind w:left="450" w:hanging="450"/>
        <w:contextualSpacing/>
      </w:pPr>
      <w:r>
        <w:t xml:space="preserve">C. Assure the team </w:t>
      </w:r>
      <w:proofErr w:type="gramStart"/>
      <w:r>
        <w:t>member</w:t>
      </w:r>
      <w:proofErr w:type="gramEnd"/>
      <w:r>
        <w:t xml:space="preserve"> their job is safe.</w:t>
      </w:r>
    </w:p>
    <w:p w14:paraId="2EBB1620" w14:textId="77777777" w:rsidR="00BB7F7F" w:rsidRDefault="00BB7F7F" w:rsidP="00BB7F7F">
      <w:pPr>
        <w:spacing w:beforeLines="160" w:before="384" w:afterLines="360" w:after="864" w:line="240" w:lineRule="auto"/>
        <w:ind w:left="450" w:hanging="450"/>
        <w:contextualSpacing/>
      </w:pPr>
      <w:r>
        <w:t>D. Ignore the concern to avoid conflict.</w:t>
      </w:r>
    </w:p>
    <w:p w14:paraId="5A4C850B"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B - Clarifying roles and confidentiality aligns with ICF Ethics Standard 3.1 and 3.2.</w:t>
      </w:r>
    </w:p>
    <w:p w14:paraId="4498D269"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A - Reporting without consent breaches confidentiality and trust.</w:t>
      </w:r>
    </w:p>
    <w:p w14:paraId="35CCD0B3"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3.1, 3.2</w:t>
      </w:r>
    </w:p>
    <w:p w14:paraId="0D6F329B" w14:textId="77777777" w:rsidR="00BB7F7F" w:rsidRDefault="00BB7F7F" w:rsidP="00BB7F7F">
      <w:pPr>
        <w:spacing w:beforeLines="160" w:before="384" w:afterLines="360" w:after="864" w:line="240" w:lineRule="auto"/>
        <w:ind w:left="450" w:hanging="450"/>
        <w:contextualSpacing/>
      </w:pPr>
    </w:p>
    <w:p w14:paraId="3E0E9228" w14:textId="2B879AD2" w:rsidR="00BB7F7F" w:rsidRDefault="00BB7F7F" w:rsidP="007A5A76">
      <w:pPr>
        <w:spacing w:beforeLines="160" w:before="384" w:afterLines="360" w:after="864" w:line="240" w:lineRule="auto"/>
        <w:contextualSpacing/>
      </w:pPr>
      <w:r>
        <w:t>Question 3</w:t>
      </w:r>
      <w:r w:rsidR="007A5A76">
        <w:t xml:space="preserve"> </w:t>
      </w:r>
      <w:r>
        <w:t>Scenario: Coach Taylor receives a referral bonus for recommending a specific coaching platform to clients.</w:t>
      </w:r>
    </w:p>
    <w:p w14:paraId="5009F028" w14:textId="77777777" w:rsidR="00BB7F7F" w:rsidRDefault="00BB7F7F" w:rsidP="00BB7F7F">
      <w:pPr>
        <w:spacing w:beforeLines="160" w:before="384" w:afterLines="360" w:after="864" w:line="240" w:lineRule="auto"/>
        <w:ind w:left="450" w:hanging="450"/>
        <w:contextualSpacing/>
      </w:pPr>
      <w:r>
        <w:t>A. Disclose the referral bonus to clients.</w:t>
      </w:r>
    </w:p>
    <w:p w14:paraId="284F1064" w14:textId="77777777" w:rsidR="00BB7F7F" w:rsidRDefault="00BB7F7F" w:rsidP="00BB7F7F">
      <w:pPr>
        <w:spacing w:beforeLines="160" w:before="384" w:afterLines="360" w:after="864" w:line="240" w:lineRule="auto"/>
        <w:ind w:left="450" w:hanging="450"/>
        <w:contextualSpacing/>
      </w:pPr>
      <w:r>
        <w:t>B. Avoid mentioning the referral bonus unless asked.</w:t>
      </w:r>
    </w:p>
    <w:p w14:paraId="7C348858" w14:textId="77777777" w:rsidR="00BB7F7F" w:rsidRDefault="00BB7F7F" w:rsidP="00BB7F7F">
      <w:pPr>
        <w:spacing w:beforeLines="160" w:before="384" w:afterLines="360" w:after="864" w:line="240" w:lineRule="auto"/>
        <w:ind w:left="450" w:hanging="450"/>
        <w:contextualSpacing/>
      </w:pPr>
      <w:r>
        <w:t>C. Recommend the platform without disclosure.</w:t>
      </w:r>
    </w:p>
    <w:p w14:paraId="065F84C5" w14:textId="77777777" w:rsidR="00BB7F7F" w:rsidRDefault="00BB7F7F" w:rsidP="00BB7F7F">
      <w:pPr>
        <w:spacing w:beforeLines="160" w:before="384" w:afterLines="360" w:after="864" w:line="240" w:lineRule="auto"/>
        <w:ind w:left="450" w:hanging="450"/>
        <w:contextualSpacing/>
      </w:pPr>
      <w:r>
        <w:t>D. Refuse to use any referral programs.</w:t>
      </w:r>
    </w:p>
    <w:p w14:paraId="19752327"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A - Transparency about compensation aligns with ICF Ethics Standard 3.8.</w:t>
      </w:r>
    </w:p>
    <w:p w14:paraId="3DD261BD"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C - Failing to disclose creates a conflict of interest and violates ethical standards.</w:t>
      </w:r>
    </w:p>
    <w:p w14:paraId="4AFC6FF1"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3.8</w:t>
      </w:r>
    </w:p>
    <w:p w14:paraId="515F5A0D" w14:textId="77777777" w:rsidR="00BB7F7F" w:rsidRDefault="00BB7F7F" w:rsidP="00BB7F7F">
      <w:pPr>
        <w:spacing w:beforeLines="160" w:before="384" w:afterLines="360" w:after="864" w:line="240" w:lineRule="auto"/>
        <w:ind w:left="450" w:hanging="450"/>
        <w:contextualSpacing/>
      </w:pPr>
    </w:p>
    <w:p w14:paraId="0FAA3C8B" w14:textId="5B0D1103" w:rsidR="00BB7F7F" w:rsidRDefault="00BB7F7F" w:rsidP="007A5A76">
      <w:pPr>
        <w:spacing w:beforeLines="160" w:before="384" w:afterLines="360" w:after="864" w:line="240" w:lineRule="auto"/>
        <w:contextualSpacing/>
      </w:pPr>
      <w:r>
        <w:t>Question 4</w:t>
      </w:r>
      <w:r w:rsidR="007A5A76">
        <w:t xml:space="preserve"> </w:t>
      </w:r>
      <w:r>
        <w:t>Scenario: Coach Morgan notices that a client is no longer making progress and seems disengaged during sessions.</w:t>
      </w:r>
    </w:p>
    <w:p w14:paraId="10E149EF" w14:textId="77777777" w:rsidR="00BB7F7F" w:rsidRDefault="00BB7F7F" w:rsidP="00BB7F7F">
      <w:pPr>
        <w:spacing w:beforeLines="160" w:before="384" w:afterLines="360" w:after="864" w:line="240" w:lineRule="auto"/>
        <w:ind w:left="450" w:hanging="450"/>
        <w:contextualSpacing/>
      </w:pPr>
      <w:r>
        <w:t>A. Continue coaching and hope engagement improves.</w:t>
      </w:r>
    </w:p>
    <w:p w14:paraId="2DDE1A76" w14:textId="77777777" w:rsidR="00BB7F7F" w:rsidRDefault="00BB7F7F" w:rsidP="00BB7F7F">
      <w:pPr>
        <w:spacing w:beforeLines="160" w:before="384" w:afterLines="360" w:after="864" w:line="240" w:lineRule="auto"/>
        <w:ind w:left="450" w:hanging="450"/>
        <w:contextualSpacing/>
      </w:pPr>
      <w:r>
        <w:t>B. Discuss the shift in value and explore alternatives.</w:t>
      </w:r>
    </w:p>
    <w:p w14:paraId="3CA9E308" w14:textId="77777777" w:rsidR="00BB7F7F" w:rsidRDefault="00BB7F7F" w:rsidP="00BB7F7F">
      <w:pPr>
        <w:spacing w:beforeLines="160" w:before="384" w:afterLines="360" w:after="864" w:line="240" w:lineRule="auto"/>
        <w:ind w:left="450" w:hanging="450"/>
        <w:contextualSpacing/>
      </w:pPr>
      <w:r>
        <w:t>C. Terminate the coaching relationship immediately.</w:t>
      </w:r>
    </w:p>
    <w:p w14:paraId="5C776C4B" w14:textId="77777777" w:rsidR="00BB7F7F" w:rsidRDefault="00BB7F7F" w:rsidP="00BB7F7F">
      <w:pPr>
        <w:spacing w:beforeLines="160" w:before="384" w:afterLines="360" w:after="864" w:line="240" w:lineRule="auto"/>
        <w:ind w:left="450" w:hanging="450"/>
        <w:contextualSpacing/>
      </w:pPr>
      <w:r>
        <w:t>D. Reduce session frequency without discussion.</w:t>
      </w:r>
    </w:p>
    <w:p w14:paraId="6C825089"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B - Discussing value and exploring alternatives aligns with ICF Ethics Standard 4.3.</w:t>
      </w:r>
    </w:p>
    <w:p w14:paraId="5E58890F"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A - Ignoring disengagement fails to serve the client’s best interest.</w:t>
      </w:r>
    </w:p>
    <w:p w14:paraId="058EF6DE"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4.3</w:t>
      </w:r>
    </w:p>
    <w:p w14:paraId="58A16422" w14:textId="77777777" w:rsidR="00BB7F7F" w:rsidRDefault="00BB7F7F" w:rsidP="00BB7F7F">
      <w:pPr>
        <w:spacing w:beforeLines="160" w:before="384" w:afterLines="360" w:after="864" w:line="240" w:lineRule="auto"/>
        <w:ind w:left="450" w:hanging="450"/>
        <w:contextualSpacing/>
      </w:pPr>
    </w:p>
    <w:p w14:paraId="44E61A40" w14:textId="77777777" w:rsidR="007A5A76" w:rsidRDefault="007A5A76">
      <w:r>
        <w:br w:type="page"/>
      </w:r>
    </w:p>
    <w:p w14:paraId="7866258D" w14:textId="33E0749A" w:rsidR="00BB7F7F" w:rsidRDefault="00BB7F7F" w:rsidP="007A5A76">
      <w:pPr>
        <w:spacing w:beforeLines="160" w:before="384" w:afterLines="360" w:after="864" w:line="240" w:lineRule="auto"/>
        <w:contextualSpacing/>
      </w:pPr>
      <w:r>
        <w:lastRenderedPageBreak/>
        <w:t>Question 5</w:t>
      </w:r>
      <w:r w:rsidR="007A5A76">
        <w:t xml:space="preserve"> </w:t>
      </w:r>
      <w:r>
        <w:t>Scenario: Coach Riley is preparing for a session but feels emotionally overwhelmed due to personal issues.</w:t>
      </w:r>
    </w:p>
    <w:p w14:paraId="01BB8026" w14:textId="77777777" w:rsidR="00BB7F7F" w:rsidRDefault="00BB7F7F" w:rsidP="00BB7F7F">
      <w:pPr>
        <w:spacing w:beforeLines="160" w:before="384" w:afterLines="360" w:after="864" w:line="240" w:lineRule="auto"/>
        <w:ind w:left="450" w:hanging="450"/>
        <w:contextualSpacing/>
      </w:pPr>
      <w:r>
        <w:t>A. Proceed with the session without mentioning the issue.</w:t>
      </w:r>
    </w:p>
    <w:p w14:paraId="112FD0E7" w14:textId="77777777" w:rsidR="00BB7F7F" w:rsidRDefault="00BB7F7F" w:rsidP="00BB7F7F">
      <w:pPr>
        <w:spacing w:beforeLines="160" w:before="384" w:afterLines="360" w:after="864" w:line="240" w:lineRule="auto"/>
        <w:ind w:left="450" w:hanging="450"/>
        <w:contextualSpacing/>
      </w:pPr>
      <w:r>
        <w:t>B. Cancel the session and inform the client.</w:t>
      </w:r>
    </w:p>
    <w:p w14:paraId="726DF001" w14:textId="77777777" w:rsidR="00BB7F7F" w:rsidRDefault="00BB7F7F" w:rsidP="00BB7F7F">
      <w:pPr>
        <w:spacing w:beforeLines="160" w:before="384" w:afterLines="360" w:after="864" w:line="240" w:lineRule="auto"/>
        <w:ind w:left="450" w:hanging="450"/>
        <w:contextualSpacing/>
      </w:pPr>
      <w:r>
        <w:t>C. Seek support and assess readiness before coaching.</w:t>
      </w:r>
    </w:p>
    <w:p w14:paraId="7E9D4F25" w14:textId="77777777" w:rsidR="00BB7F7F" w:rsidRDefault="00BB7F7F" w:rsidP="00BB7F7F">
      <w:pPr>
        <w:spacing w:beforeLines="160" w:before="384" w:afterLines="360" w:after="864" w:line="240" w:lineRule="auto"/>
        <w:ind w:left="450" w:hanging="450"/>
        <w:contextualSpacing/>
      </w:pPr>
      <w:r>
        <w:t>D. Use the session to discuss personal issues with the client.</w:t>
      </w:r>
    </w:p>
    <w:p w14:paraId="73F23726"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C - Seeking support and maintaining readiness aligns with ICF Ethics Standard 4.2.</w:t>
      </w:r>
    </w:p>
    <w:p w14:paraId="2E3A9E9F"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D - Discussing personal issues with the client breaches professional boundaries.</w:t>
      </w:r>
    </w:p>
    <w:p w14:paraId="19E4104E"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4.2</w:t>
      </w:r>
    </w:p>
    <w:p w14:paraId="5D52524E" w14:textId="77777777" w:rsidR="00BB7F7F" w:rsidRDefault="00BB7F7F" w:rsidP="00BB7F7F">
      <w:pPr>
        <w:spacing w:beforeLines="160" w:before="384" w:afterLines="360" w:after="864" w:line="240" w:lineRule="auto"/>
        <w:ind w:left="450" w:hanging="450"/>
        <w:contextualSpacing/>
      </w:pPr>
    </w:p>
    <w:p w14:paraId="55C224AF" w14:textId="5C745BA1" w:rsidR="00BB7F7F" w:rsidRDefault="00BB7F7F" w:rsidP="007A5A76">
      <w:pPr>
        <w:spacing w:beforeLines="160" w:before="384" w:afterLines="360" w:after="864" w:line="240" w:lineRule="auto"/>
        <w:contextualSpacing/>
      </w:pPr>
      <w:r>
        <w:t>Question 6</w:t>
      </w:r>
      <w:r w:rsidR="007A5A76">
        <w:t xml:space="preserve"> </w:t>
      </w:r>
      <w:r>
        <w:t>Scenario: Coach Sam is coaching a minor and receives a request from the parent to share session details.</w:t>
      </w:r>
    </w:p>
    <w:p w14:paraId="14064131" w14:textId="77777777" w:rsidR="00BB7F7F" w:rsidRDefault="00BB7F7F" w:rsidP="00BB7F7F">
      <w:pPr>
        <w:spacing w:beforeLines="160" w:before="384" w:afterLines="360" w:after="864" w:line="240" w:lineRule="auto"/>
        <w:ind w:left="450" w:hanging="450"/>
        <w:contextualSpacing/>
      </w:pPr>
      <w:r>
        <w:t>A. Share all session details with the parent.</w:t>
      </w:r>
    </w:p>
    <w:p w14:paraId="4EFFB2B1" w14:textId="77777777" w:rsidR="00BB7F7F" w:rsidRDefault="00BB7F7F" w:rsidP="00BB7F7F">
      <w:pPr>
        <w:spacing w:beforeLines="160" w:before="384" w:afterLines="360" w:after="864" w:line="240" w:lineRule="auto"/>
        <w:ind w:left="450" w:hanging="450"/>
        <w:contextualSpacing/>
      </w:pPr>
      <w:r>
        <w:t>B. Discuss confidentiality boundaries with both the minor and parent.</w:t>
      </w:r>
    </w:p>
    <w:p w14:paraId="42770B7D" w14:textId="77777777" w:rsidR="00BB7F7F" w:rsidRDefault="00BB7F7F" w:rsidP="00BB7F7F">
      <w:pPr>
        <w:spacing w:beforeLines="160" w:before="384" w:afterLines="360" w:after="864" w:line="240" w:lineRule="auto"/>
        <w:ind w:left="450" w:hanging="450"/>
        <w:contextualSpacing/>
      </w:pPr>
      <w:r>
        <w:t>C. Refuse to share any information.</w:t>
      </w:r>
    </w:p>
    <w:p w14:paraId="6C00966B" w14:textId="77777777" w:rsidR="00BB7F7F" w:rsidRDefault="00BB7F7F" w:rsidP="00BB7F7F">
      <w:pPr>
        <w:spacing w:beforeLines="160" w:before="384" w:afterLines="360" w:after="864" w:line="240" w:lineRule="auto"/>
        <w:ind w:left="450" w:hanging="450"/>
        <w:contextualSpacing/>
      </w:pPr>
      <w:r>
        <w:t>D. Ask the minor to share the details themselves.</w:t>
      </w:r>
    </w:p>
    <w:p w14:paraId="6D97892B"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B - Clarifying confidentiality with all parties aligns with ICF Ethics Standard 2.3.</w:t>
      </w:r>
    </w:p>
    <w:p w14:paraId="69763207"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A - Sharing details without consent breaches confidentiality.</w:t>
      </w:r>
    </w:p>
    <w:p w14:paraId="766A16AC"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2.3</w:t>
      </w:r>
    </w:p>
    <w:p w14:paraId="5EF4C669" w14:textId="77777777" w:rsidR="00BB7F7F" w:rsidRDefault="00BB7F7F" w:rsidP="00BB7F7F">
      <w:pPr>
        <w:spacing w:beforeLines="160" w:before="384" w:afterLines="360" w:after="864" w:line="240" w:lineRule="auto"/>
        <w:ind w:left="450" w:hanging="450"/>
        <w:contextualSpacing/>
      </w:pPr>
    </w:p>
    <w:p w14:paraId="30E22E4A" w14:textId="42184DC7" w:rsidR="00BB7F7F" w:rsidRDefault="00BB7F7F" w:rsidP="00B1138A">
      <w:pPr>
        <w:spacing w:beforeLines="160" w:before="384" w:afterLines="360" w:after="864" w:line="240" w:lineRule="auto"/>
        <w:contextualSpacing/>
      </w:pPr>
      <w:r>
        <w:t>Question 7</w:t>
      </w:r>
      <w:r w:rsidR="00B1138A">
        <w:t xml:space="preserve"> </w:t>
      </w:r>
      <w:r>
        <w:t>Scenario: Coach Dana uses AI transcription tools during sessions but hasn’t informed clients.</w:t>
      </w:r>
    </w:p>
    <w:p w14:paraId="70169BA1" w14:textId="77777777" w:rsidR="00BB7F7F" w:rsidRDefault="00BB7F7F" w:rsidP="00BB7F7F">
      <w:pPr>
        <w:spacing w:beforeLines="160" w:before="384" w:afterLines="360" w:after="864" w:line="240" w:lineRule="auto"/>
        <w:ind w:left="450" w:hanging="450"/>
        <w:contextualSpacing/>
      </w:pPr>
      <w:r>
        <w:t>A. Continue using the tools without disclosure.</w:t>
      </w:r>
    </w:p>
    <w:p w14:paraId="2E5D6C05" w14:textId="77777777" w:rsidR="00BB7F7F" w:rsidRDefault="00BB7F7F" w:rsidP="00BB7F7F">
      <w:pPr>
        <w:spacing w:beforeLines="160" w:before="384" w:afterLines="360" w:after="864" w:line="240" w:lineRule="auto"/>
        <w:ind w:left="450" w:hanging="450"/>
        <w:contextualSpacing/>
      </w:pPr>
      <w:r>
        <w:t>B. Inform clients and obtain consent before using tools.</w:t>
      </w:r>
    </w:p>
    <w:p w14:paraId="5105D175" w14:textId="77777777" w:rsidR="00BB7F7F" w:rsidRDefault="00BB7F7F" w:rsidP="00BB7F7F">
      <w:pPr>
        <w:spacing w:beforeLines="160" w:before="384" w:afterLines="360" w:after="864" w:line="240" w:lineRule="auto"/>
        <w:ind w:left="450" w:hanging="450"/>
        <w:contextualSpacing/>
      </w:pPr>
      <w:r>
        <w:t>C. Stop using the tools entirely.</w:t>
      </w:r>
    </w:p>
    <w:p w14:paraId="674166F1" w14:textId="77777777" w:rsidR="00BB7F7F" w:rsidRDefault="00BB7F7F" w:rsidP="00BB7F7F">
      <w:pPr>
        <w:spacing w:beforeLines="160" w:before="384" w:afterLines="360" w:after="864" w:line="240" w:lineRule="auto"/>
        <w:ind w:left="450" w:hanging="450"/>
        <w:contextualSpacing/>
      </w:pPr>
      <w:r>
        <w:t>D. Use the tools only for internal review.</w:t>
      </w:r>
    </w:p>
    <w:p w14:paraId="53172BE7"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B - Obtaining informed consent aligns with ICF Ethics Standard 2.5.</w:t>
      </w:r>
    </w:p>
    <w:p w14:paraId="3AFC1C87"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A - Using tools without disclosure violates client trust and privacy.</w:t>
      </w:r>
    </w:p>
    <w:p w14:paraId="74DF3830"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2.5</w:t>
      </w:r>
    </w:p>
    <w:p w14:paraId="327B7EC7" w14:textId="77777777" w:rsidR="00BB7F7F" w:rsidRDefault="00BB7F7F" w:rsidP="00BB7F7F">
      <w:pPr>
        <w:spacing w:beforeLines="160" w:before="384" w:afterLines="360" w:after="864" w:line="240" w:lineRule="auto"/>
        <w:ind w:left="450" w:hanging="450"/>
        <w:contextualSpacing/>
      </w:pPr>
    </w:p>
    <w:p w14:paraId="1CF1783D" w14:textId="29EC9F72" w:rsidR="00BB7F7F" w:rsidRDefault="00BB7F7F" w:rsidP="00B1138A">
      <w:pPr>
        <w:spacing w:beforeLines="160" w:before="384" w:afterLines="360" w:after="864" w:line="240" w:lineRule="auto"/>
        <w:contextualSpacing/>
      </w:pPr>
      <w:r>
        <w:t>Question 8</w:t>
      </w:r>
      <w:r w:rsidR="00B1138A">
        <w:t xml:space="preserve"> </w:t>
      </w:r>
      <w:r>
        <w:t>Scenario: Coach Jordan posts a testimonial from a client on social media without asking for permission.</w:t>
      </w:r>
    </w:p>
    <w:p w14:paraId="769E722E" w14:textId="77777777" w:rsidR="00BB7F7F" w:rsidRDefault="00BB7F7F" w:rsidP="00BB7F7F">
      <w:pPr>
        <w:spacing w:beforeLines="160" w:before="384" w:afterLines="360" w:after="864" w:line="240" w:lineRule="auto"/>
        <w:ind w:left="450" w:hanging="450"/>
        <w:contextualSpacing/>
      </w:pPr>
      <w:r>
        <w:t>A. Delete the post and apologize.</w:t>
      </w:r>
    </w:p>
    <w:p w14:paraId="378F4D7E" w14:textId="77777777" w:rsidR="00BB7F7F" w:rsidRDefault="00BB7F7F" w:rsidP="00BB7F7F">
      <w:pPr>
        <w:spacing w:beforeLines="160" w:before="384" w:afterLines="360" w:after="864" w:line="240" w:lineRule="auto"/>
        <w:ind w:left="450" w:hanging="450"/>
        <w:contextualSpacing/>
      </w:pPr>
      <w:r>
        <w:t>B. Ask for retroactive permission.</w:t>
      </w:r>
    </w:p>
    <w:p w14:paraId="0F9C9B24" w14:textId="77777777" w:rsidR="00BB7F7F" w:rsidRDefault="00BB7F7F" w:rsidP="00BB7F7F">
      <w:pPr>
        <w:spacing w:beforeLines="160" w:before="384" w:afterLines="360" w:after="864" w:line="240" w:lineRule="auto"/>
        <w:ind w:left="450" w:hanging="450"/>
        <w:contextualSpacing/>
      </w:pPr>
      <w:r>
        <w:t>C. Continue posting testimonials without consent.</w:t>
      </w:r>
    </w:p>
    <w:p w14:paraId="05F868AF" w14:textId="77777777" w:rsidR="00BB7F7F" w:rsidRDefault="00BB7F7F" w:rsidP="00BB7F7F">
      <w:pPr>
        <w:spacing w:beforeLines="160" w:before="384" w:afterLines="360" w:after="864" w:line="240" w:lineRule="auto"/>
        <w:ind w:left="450" w:hanging="450"/>
        <w:contextualSpacing/>
      </w:pPr>
      <w:r>
        <w:t>D. Use anonymous quotes instead.</w:t>
      </w:r>
    </w:p>
    <w:p w14:paraId="25D4A252"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A - Apologizing and correcting the mistake aligns with ICF Ethics Standard 2.7.</w:t>
      </w:r>
    </w:p>
    <w:p w14:paraId="6963E5B9"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C - Posting without consent breaches confidentiality and privacy.</w:t>
      </w:r>
    </w:p>
    <w:p w14:paraId="3870E46A"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2.7</w:t>
      </w:r>
    </w:p>
    <w:p w14:paraId="5DF79A29" w14:textId="77777777" w:rsidR="00BB7F7F" w:rsidRDefault="00BB7F7F" w:rsidP="00BB7F7F">
      <w:pPr>
        <w:spacing w:beforeLines="160" w:before="384" w:afterLines="360" w:after="864" w:line="240" w:lineRule="auto"/>
        <w:ind w:left="450" w:hanging="450"/>
        <w:contextualSpacing/>
      </w:pPr>
    </w:p>
    <w:p w14:paraId="5CB8FCD1" w14:textId="77777777" w:rsidR="00B1138A" w:rsidRDefault="00B1138A">
      <w:r>
        <w:br w:type="page"/>
      </w:r>
    </w:p>
    <w:p w14:paraId="4035C76E" w14:textId="71EAEDFD" w:rsidR="00BB7F7F" w:rsidRDefault="00BB7F7F" w:rsidP="00B1138A">
      <w:pPr>
        <w:spacing w:beforeLines="160" w:before="384" w:afterLines="360" w:after="864" w:line="240" w:lineRule="auto"/>
        <w:contextualSpacing/>
      </w:pPr>
      <w:r>
        <w:lastRenderedPageBreak/>
        <w:t>Question 9</w:t>
      </w:r>
      <w:r w:rsidR="00B1138A">
        <w:t xml:space="preserve"> </w:t>
      </w:r>
      <w:r>
        <w:t>Scenario: Coach Casey is asked to coach a former romantic partner.</w:t>
      </w:r>
    </w:p>
    <w:p w14:paraId="6A309FE6" w14:textId="77777777" w:rsidR="00BB7F7F" w:rsidRDefault="00BB7F7F" w:rsidP="00BB7F7F">
      <w:pPr>
        <w:spacing w:beforeLines="160" w:before="384" w:afterLines="360" w:after="864" w:line="240" w:lineRule="auto"/>
        <w:ind w:left="450" w:hanging="450"/>
        <w:contextualSpacing/>
      </w:pPr>
      <w:r>
        <w:t xml:space="preserve">A. Accept </w:t>
      </w:r>
      <w:proofErr w:type="gramStart"/>
      <w:r>
        <w:t>the engagement</w:t>
      </w:r>
      <w:proofErr w:type="gramEnd"/>
      <w:r>
        <w:t xml:space="preserve"> and maintain professionalism.</w:t>
      </w:r>
    </w:p>
    <w:p w14:paraId="66732BB2" w14:textId="77777777" w:rsidR="00BB7F7F" w:rsidRDefault="00BB7F7F" w:rsidP="00BB7F7F">
      <w:pPr>
        <w:spacing w:beforeLines="160" w:before="384" w:afterLines="360" w:after="864" w:line="240" w:lineRule="auto"/>
        <w:ind w:left="450" w:hanging="450"/>
        <w:contextualSpacing/>
      </w:pPr>
      <w:r>
        <w:t>B. Decline due to potential conflict of interest.</w:t>
      </w:r>
    </w:p>
    <w:p w14:paraId="6B603024" w14:textId="77777777" w:rsidR="00BB7F7F" w:rsidRDefault="00BB7F7F" w:rsidP="00BB7F7F">
      <w:pPr>
        <w:spacing w:beforeLines="160" w:before="384" w:afterLines="360" w:after="864" w:line="240" w:lineRule="auto"/>
        <w:ind w:left="450" w:hanging="450"/>
        <w:contextualSpacing/>
      </w:pPr>
      <w:r>
        <w:t>C. Proceed only if the client insists.</w:t>
      </w:r>
    </w:p>
    <w:p w14:paraId="6423C52B" w14:textId="77777777" w:rsidR="00BB7F7F" w:rsidRDefault="00BB7F7F" w:rsidP="00BB7F7F">
      <w:pPr>
        <w:spacing w:beforeLines="160" w:before="384" w:afterLines="360" w:after="864" w:line="240" w:lineRule="auto"/>
        <w:ind w:left="450" w:hanging="450"/>
        <w:contextualSpacing/>
      </w:pPr>
      <w:r>
        <w:t>D. Refer to another coach without explanation.</w:t>
      </w:r>
    </w:p>
    <w:p w14:paraId="4B4FF8A2"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B - Declining due to prior intimacy aligns with ICF Ethics Standard 3.6.</w:t>
      </w:r>
    </w:p>
    <w:p w14:paraId="56023BE9"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A - Coaching a former partner risks bias and ethical conflict.</w:t>
      </w:r>
    </w:p>
    <w:p w14:paraId="2EC14A6A"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3.6</w:t>
      </w:r>
    </w:p>
    <w:p w14:paraId="48508625" w14:textId="77777777" w:rsidR="00BB7F7F" w:rsidRDefault="00BB7F7F" w:rsidP="00BB7F7F">
      <w:pPr>
        <w:spacing w:beforeLines="160" w:before="384" w:afterLines="360" w:after="864" w:line="240" w:lineRule="auto"/>
        <w:ind w:left="450" w:hanging="450"/>
        <w:contextualSpacing/>
      </w:pPr>
    </w:p>
    <w:p w14:paraId="6097FB11" w14:textId="444629A8" w:rsidR="00BB7F7F" w:rsidRDefault="00BB7F7F" w:rsidP="00B1138A">
      <w:pPr>
        <w:spacing w:beforeLines="160" w:before="384" w:afterLines="360" w:after="864" w:line="240" w:lineRule="auto"/>
        <w:contextualSpacing/>
      </w:pPr>
      <w:r>
        <w:t>Question 10</w:t>
      </w:r>
      <w:r w:rsidR="00B1138A">
        <w:t xml:space="preserve"> </w:t>
      </w:r>
      <w:r>
        <w:t xml:space="preserve">Scenario: Coach Lee is mentoring a student </w:t>
      </w:r>
      <w:proofErr w:type="gramStart"/>
      <w:r>
        <w:t>and also</w:t>
      </w:r>
      <w:proofErr w:type="gramEnd"/>
      <w:r>
        <w:t xml:space="preserve"> serves as their credential assessor.</w:t>
      </w:r>
    </w:p>
    <w:p w14:paraId="4187A9D8" w14:textId="77777777" w:rsidR="00BB7F7F" w:rsidRDefault="00BB7F7F" w:rsidP="00BB7F7F">
      <w:pPr>
        <w:spacing w:beforeLines="160" w:before="384" w:afterLines="360" w:after="864" w:line="240" w:lineRule="auto"/>
        <w:ind w:left="450" w:hanging="450"/>
        <w:contextualSpacing/>
      </w:pPr>
      <w:r>
        <w:t>A. Continue both roles without disclosure.</w:t>
      </w:r>
    </w:p>
    <w:p w14:paraId="0C8BA82D" w14:textId="77777777" w:rsidR="00BB7F7F" w:rsidRDefault="00BB7F7F" w:rsidP="00BB7F7F">
      <w:pPr>
        <w:spacing w:beforeLines="160" w:before="384" w:afterLines="360" w:after="864" w:line="240" w:lineRule="auto"/>
        <w:ind w:left="450" w:hanging="450"/>
        <w:contextualSpacing/>
      </w:pPr>
      <w:r>
        <w:t>B. Clarify roles and manage potential conflict of interest.</w:t>
      </w:r>
    </w:p>
    <w:p w14:paraId="64BF7E9E" w14:textId="77777777" w:rsidR="00BB7F7F" w:rsidRDefault="00BB7F7F" w:rsidP="00BB7F7F">
      <w:pPr>
        <w:spacing w:beforeLines="160" w:before="384" w:afterLines="360" w:after="864" w:line="240" w:lineRule="auto"/>
        <w:ind w:left="450" w:hanging="450"/>
        <w:contextualSpacing/>
      </w:pPr>
      <w:r>
        <w:t>C. Step down from one role.</w:t>
      </w:r>
    </w:p>
    <w:p w14:paraId="21695D0D" w14:textId="77777777" w:rsidR="00BB7F7F" w:rsidRDefault="00BB7F7F" w:rsidP="00BB7F7F">
      <w:pPr>
        <w:spacing w:beforeLines="160" w:before="384" w:afterLines="360" w:after="864" w:line="240" w:lineRule="auto"/>
        <w:ind w:left="450" w:hanging="450"/>
        <w:contextualSpacing/>
      </w:pPr>
      <w:r>
        <w:t>D. Ignore concerns unless raised.</w:t>
      </w:r>
    </w:p>
    <w:p w14:paraId="6223738B"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Correct Answer: B - Clarifying roles and managing conflict aligns with ICF Ethics Standard 3.1 and 3.2.</w:t>
      </w:r>
    </w:p>
    <w:p w14:paraId="051481B4"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A - Failing to disclose dual roles risks bias and ethical violations.</w:t>
      </w:r>
    </w:p>
    <w:p w14:paraId="7EC08092"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Ethics Standard 3.1, 3.2</w:t>
      </w:r>
    </w:p>
    <w:p w14:paraId="4F583435" w14:textId="77777777" w:rsidR="00B1138A" w:rsidRDefault="00B1138A" w:rsidP="00BB7F7F">
      <w:pPr>
        <w:spacing w:beforeLines="160" w:before="384" w:afterLines="360" w:after="864" w:line="240" w:lineRule="auto"/>
        <w:ind w:left="450" w:hanging="450"/>
        <w:contextualSpacing/>
      </w:pPr>
    </w:p>
    <w:p w14:paraId="495067E3" w14:textId="13EE3A7B" w:rsidR="00BB7F7F" w:rsidRDefault="00BB7F7F" w:rsidP="00B1138A">
      <w:pPr>
        <w:tabs>
          <w:tab w:val="left" w:pos="0"/>
        </w:tabs>
        <w:spacing w:beforeLines="160" w:before="384" w:afterLines="360" w:after="864" w:line="240" w:lineRule="auto"/>
        <w:contextualSpacing/>
      </w:pPr>
      <w:r>
        <w:t>Question 11</w:t>
      </w:r>
      <w:r w:rsidR="00B1138A">
        <w:t xml:space="preserve"> </w:t>
      </w:r>
      <w:r>
        <w:t>A coach is working with a senior executive who is facing pressure from their board to deliver results. During a session, the client discloses confidential information about potential layoffs that could affect thousands of employees. The coach is also coaching another executive from the same organization who might be impacted by this decision. The coach is unsure how to proceed without breaching confidentiality or compromising the coaching relationship.</w:t>
      </w:r>
    </w:p>
    <w:p w14:paraId="2CAE4389" w14:textId="77777777" w:rsidR="00BB7F7F" w:rsidRDefault="00BB7F7F" w:rsidP="00BB7F7F">
      <w:pPr>
        <w:spacing w:beforeLines="160" w:before="384" w:afterLines="360" w:after="864" w:line="240" w:lineRule="auto"/>
        <w:ind w:left="450" w:hanging="450"/>
        <w:contextualSpacing/>
      </w:pPr>
      <w:r>
        <w:t>A. Disclose the information to the second client to prepare them for the upcoming changes.</w:t>
      </w:r>
    </w:p>
    <w:p w14:paraId="3461B0F8" w14:textId="77777777" w:rsidR="00BB7F7F" w:rsidRDefault="00BB7F7F" w:rsidP="00BB7F7F">
      <w:pPr>
        <w:spacing w:beforeLines="160" w:before="384" w:afterLines="360" w:after="864" w:line="240" w:lineRule="auto"/>
        <w:ind w:left="450" w:hanging="450"/>
        <w:contextualSpacing/>
      </w:pPr>
      <w:r>
        <w:t>B. Seek supervision and reflect on how to manage the situation without breaching confidentiality.</w:t>
      </w:r>
    </w:p>
    <w:p w14:paraId="22CED789" w14:textId="77777777" w:rsidR="00BB7F7F" w:rsidRDefault="00BB7F7F" w:rsidP="00BB7F7F">
      <w:pPr>
        <w:spacing w:beforeLines="160" w:before="384" w:afterLines="360" w:after="864" w:line="240" w:lineRule="auto"/>
        <w:ind w:left="450" w:hanging="450"/>
        <w:contextualSpacing/>
      </w:pPr>
      <w:r>
        <w:t>C. Terminate both coaching relationships to avoid any conflict of interest.</w:t>
      </w:r>
    </w:p>
    <w:p w14:paraId="742F7A82" w14:textId="77777777" w:rsidR="00BB7F7F" w:rsidRDefault="00BB7F7F" w:rsidP="00BB7F7F">
      <w:pPr>
        <w:spacing w:beforeLines="160" w:before="384" w:afterLines="360" w:after="864" w:line="240" w:lineRule="auto"/>
        <w:ind w:left="450" w:hanging="450"/>
        <w:contextualSpacing/>
      </w:pPr>
      <w:r>
        <w:t>D. Ignore the issue and continue coaching both clients as if nothing was disclosed.</w:t>
      </w:r>
    </w:p>
    <w:p w14:paraId="5C7BC1F7"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Best Answer: B - This option demonstrates ethical maturity by seeking supervision and maintaining confidentiality while reflecting on the appropriate course of action.</w:t>
      </w:r>
    </w:p>
    <w:p w14:paraId="12CCFA93" w14:textId="77777777"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Worst Answer: D - Ignoring the issue is unethical and may lead to a breach of trust or confidentiality.</w:t>
      </w:r>
    </w:p>
    <w:p w14:paraId="3C53203A" w14:textId="5CB584B6" w:rsidR="00BB7F7F" w:rsidRDefault="00BB7F7F" w:rsidP="00BB7F7F">
      <w:pPr>
        <w:spacing w:beforeLines="160" w:before="384" w:afterLines="360" w:after="864" w:line="240" w:lineRule="auto"/>
        <w:ind w:left="450" w:hanging="450"/>
        <w:contextualSpacing/>
      </w:pPr>
      <w:r>
        <w:rPr>
          <w:rFonts w:ascii="Segoe UI Emoji" w:hAnsi="Segoe UI Emoji" w:cs="Segoe UI Emoji"/>
        </w:rPr>
        <w:t>📖</w:t>
      </w:r>
      <w:r>
        <w:t xml:space="preserve"> Reference: ICF Code of Ethics Standard 2.1, 2.3, 3.1, 3.2, 3.3</w:t>
      </w:r>
    </w:p>
    <w:p w14:paraId="5DA8C08A" w14:textId="77777777" w:rsidR="000B25B7" w:rsidRDefault="000B25B7" w:rsidP="00511D2E">
      <w:pPr>
        <w:spacing w:beforeLines="160" w:before="384" w:afterLines="360" w:after="864" w:line="240" w:lineRule="auto"/>
        <w:ind w:left="450" w:hanging="450"/>
        <w:contextualSpacing/>
      </w:pPr>
    </w:p>
    <w:sectPr w:rsidR="000B25B7" w:rsidSect="007356E7">
      <w:footerReference w:type="default" r:id="rId8"/>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9D1BB" w14:textId="77777777" w:rsidR="00BC79E2" w:rsidRDefault="00BC79E2" w:rsidP="00181F03">
      <w:pPr>
        <w:spacing w:after="0" w:line="240" w:lineRule="auto"/>
      </w:pPr>
      <w:r>
        <w:separator/>
      </w:r>
    </w:p>
  </w:endnote>
  <w:endnote w:type="continuationSeparator" w:id="0">
    <w:p w14:paraId="614E28CA" w14:textId="77777777" w:rsidR="00BC79E2" w:rsidRDefault="00BC79E2" w:rsidP="00181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252303"/>
      <w:docPartObj>
        <w:docPartGallery w:val="Page Numbers (Bottom of Page)"/>
        <w:docPartUnique/>
      </w:docPartObj>
    </w:sdtPr>
    <w:sdtEndPr>
      <w:rPr>
        <w:noProof/>
        <w:sz w:val="18"/>
        <w:szCs w:val="18"/>
      </w:rPr>
    </w:sdtEndPr>
    <w:sdtContent>
      <w:p w14:paraId="5363996A" w14:textId="2663903E" w:rsidR="00181F03" w:rsidRPr="00181F03" w:rsidRDefault="00181F03">
        <w:pPr>
          <w:pStyle w:val="Footer"/>
          <w:jc w:val="right"/>
          <w:rPr>
            <w:sz w:val="18"/>
            <w:szCs w:val="18"/>
          </w:rPr>
        </w:pPr>
        <w:r w:rsidRPr="00181F03">
          <w:rPr>
            <w:sz w:val="18"/>
            <w:szCs w:val="18"/>
          </w:rPr>
          <w:fldChar w:fldCharType="begin"/>
        </w:r>
        <w:r w:rsidRPr="00181F03">
          <w:rPr>
            <w:sz w:val="18"/>
            <w:szCs w:val="18"/>
          </w:rPr>
          <w:instrText xml:space="preserve"> PAGE   \* MERGEFORMAT </w:instrText>
        </w:r>
        <w:r w:rsidRPr="00181F03">
          <w:rPr>
            <w:sz w:val="18"/>
            <w:szCs w:val="18"/>
          </w:rPr>
          <w:fldChar w:fldCharType="separate"/>
        </w:r>
        <w:r w:rsidRPr="00181F03">
          <w:rPr>
            <w:noProof/>
            <w:sz w:val="18"/>
            <w:szCs w:val="18"/>
          </w:rPr>
          <w:t>2</w:t>
        </w:r>
        <w:r w:rsidRPr="00181F03">
          <w:rPr>
            <w:noProof/>
            <w:sz w:val="18"/>
            <w:szCs w:val="18"/>
          </w:rPr>
          <w:fldChar w:fldCharType="end"/>
        </w:r>
      </w:p>
    </w:sdtContent>
  </w:sdt>
  <w:p w14:paraId="74486F11" w14:textId="77777777" w:rsidR="00181F03" w:rsidRDefault="00181F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A763" w14:textId="77777777" w:rsidR="00BC79E2" w:rsidRDefault="00BC79E2" w:rsidP="00181F03">
      <w:pPr>
        <w:spacing w:after="0" w:line="240" w:lineRule="auto"/>
      </w:pPr>
      <w:r>
        <w:separator/>
      </w:r>
    </w:p>
  </w:footnote>
  <w:footnote w:type="continuationSeparator" w:id="0">
    <w:p w14:paraId="0B1AF6B0" w14:textId="77777777" w:rsidR="00BC79E2" w:rsidRDefault="00BC79E2" w:rsidP="00181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095180">
    <w:abstractNumId w:val="8"/>
  </w:num>
  <w:num w:numId="2" w16cid:durableId="309872559">
    <w:abstractNumId w:val="6"/>
  </w:num>
  <w:num w:numId="3" w16cid:durableId="233125981">
    <w:abstractNumId w:val="5"/>
  </w:num>
  <w:num w:numId="4" w16cid:durableId="1594052585">
    <w:abstractNumId w:val="4"/>
  </w:num>
  <w:num w:numId="5" w16cid:durableId="1228034340">
    <w:abstractNumId w:val="7"/>
  </w:num>
  <w:num w:numId="6" w16cid:durableId="163863933">
    <w:abstractNumId w:val="3"/>
  </w:num>
  <w:num w:numId="7" w16cid:durableId="1364482759">
    <w:abstractNumId w:val="2"/>
  </w:num>
  <w:num w:numId="8" w16cid:durableId="1639411732">
    <w:abstractNumId w:val="1"/>
  </w:num>
  <w:num w:numId="9" w16cid:durableId="90133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4D8"/>
    <w:rsid w:val="0006063C"/>
    <w:rsid w:val="00061E71"/>
    <w:rsid w:val="000B25B7"/>
    <w:rsid w:val="00104C3F"/>
    <w:rsid w:val="001476A6"/>
    <w:rsid w:val="0015074B"/>
    <w:rsid w:val="00181F03"/>
    <w:rsid w:val="001F6190"/>
    <w:rsid w:val="00276306"/>
    <w:rsid w:val="0029639D"/>
    <w:rsid w:val="00326F90"/>
    <w:rsid w:val="003552A0"/>
    <w:rsid w:val="00357930"/>
    <w:rsid w:val="004141D7"/>
    <w:rsid w:val="004474F6"/>
    <w:rsid w:val="00511D2E"/>
    <w:rsid w:val="00545C01"/>
    <w:rsid w:val="006A302B"/>
    <w:rsid w:val="006F63C1"/>
    <w:rsid w:val="007356E7"/>
    <w:rsid w:val="00766549"/>
    <w:rsid w:val="007A5A76"/>
    <w:rsid w:val="007B5EE1"/>
    <w:rsid w:val="00901363"/>
    <w:rsid w:val="009E7D87"/>
    <w:rsid w:val="00A03045"/>
    <w:rsid w:val="00A064F8"/>
    <w:rsid w:val="00AA1D8D"/>
    <w:rsid w:val="00B1138A"/>
    <w:rsid w:val="00B47730"/>
    <w:rsid w:val="00BB2F8A"/>
    <w:rsid w:val="00BB7F7F"/>
    <w:rsid w:val="00BC79E2"/>
    <w:rsid w:val="00C534F6"/>
    <w:rsid w:val="00C95820"/>
    <w:rsid w:val="00CA2905"/>
    <w:rsid w:val="00CB0664"/>
    <w:rsid w:val="00CD383D"/>
    <w:rsid w:val="00DA0B38"/>
    <w:rsid w:val="00E70179"/>
    <w:rsid w:val="00EB2AB6"/>
    <w:rsid w:val="00EC5167"/>
    <w:rsid w:val="00EF213C"/>
    <w:rsid w:val="00F92F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AE7A6"/>
  <w14:defaultImageDpi w14:val="300"/>
  <w15:docId w15:val="{C866C8FC-CAAC-441F-BBC4-0AD3DB4DC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1700</Words>
  <Characters>9162</Characters>
  <Application>Microsoft Office Word</Application>
  <DocSecurity>0</DocSecurity>
  <Lines>225</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 Jovina</cp:lastModifiedBy>
  <cp:revision>3</cp:revision>
  <cp:lastPrinted>2025-10-08T09:26:00Z</cp:lastPrinted>
  <dcterms:created xsi:type="dcterms:W3CDTF">2025-10-08T06:53:00Z</dcterms:created>
  <dcterms:modified xsi:type="dcterms:W3CDTF">2025-10-08T09:26:00Z</dcterms:modified>
  <cp:category/>
</cp:coreProperties>
</file>